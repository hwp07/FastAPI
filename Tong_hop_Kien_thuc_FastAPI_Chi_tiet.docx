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TỔNG HỢP KIẾN THỨC FASTAPI (CHI TIẾT)</w:t>
      </w:r>
    </w:p>
    <w:p>
      <w:pPr>
        <w:pStyle w:val="Heading2"/>
      </w:pPr>
      <w:r>
        <w:t>A. Cơ bản</w:t>
      </w:r>
    </w:p>
    <w:p>
      <w:r>
        <w:rPr>
          <w:b/>
        </w:rPr>
        <w:t xml:space="preserve">HTTP Methods: </w:t>
      </w:r>
      <w:r>
        <w:t>GET: lấy dữ liệu.</w:t>
        <w:br/>
        <w:t>POST: tạo mới.</w:t>
        <w:br/>
        <w:t>PUT: cập nhật toàn bộ.</w:t>
        <w:br/>
        <w:t>PATCH: cập nhật một phần.</w:t>
        <w:br/>
        <w:t>DELETE: xóa dữ liệu.</w:t>
      </w:r>
    </w:p>
    <w:p>
      <w:r>
        <w:rPr>
          <w:b/>
        </w:rPr>
        <w:t xml:space="preserve">Path Parameter (Path): </w:t>
      </w:r>
      <w:r>
        <w:t>Nhận tham số từ URL, ví dụ /products/{id}. Có thể dùng Path(gt=0) để kiểm tra giá trị.</w:t>
      </w:r>
    </w:p>
    <w:p>
      <w:r>
        <w:rPr>
          <w:b/>
        </w:rPr>
        <w:t xml:space="preserve">Query Parameter (Query): </w:t>
      </w:r>
      <w:r>
        <w:t>Nhận tham số sau dấu ?, ví dụ /products?page=1&amp;limit=10. Hỗ trợ mặc định và validation.</w:t>
      </w:r>
    </w:p>
    <w:p>
      <w:r>
        <w:rPr>
          <w:b/>
        </w:rPr>
        <w:t xml:space="preserve">Depends: </w:t>
      </w:r>
      <w:r>
        <w:t>Dependency Injection. Thường dùng để lấy Session DB, xác thực người dùng.</w:t>
      </w:r>
    </w:p>
    <w:p>
      <w:r>
        <w:rPr>
          <w:b/>
        </w:rPr>
        <w:t xml:space="preserve">status: </w:t>
      </w:r>
      <w:r>
        <w:t>Các hằng số HTTP: HTTP_200_OK, HTTP_201_CREATED, HTTP_404_NOT_FOUND,...</w:t>
      </w:r>
    </w:p>
    <w:p>
      <w:r>
        <w:rPr>
          <w:b/>
        </w:rPr>
        <w:t xml:space="preserve">HTTPException: </w:t>
      </w:r>
      <w:r>
        <w:t>Trả lỗi chuẩn cho API bằng raise HTTPException(status_code=404, detail='...').</w:t>
      </w:r>
    </w:p>
    <w:p>
      <w:r>
        <w:rPr>
          <w:b/>
        </w:rPr>
        <w:t xml:space="preserve">response_model: </w:t>
      </w:r>
      <w:r>
        <w:t>Schema dùng để kiểm tra và định dạng dữ liệu trả về, đồng thời tự sinh tài liệu Swagger.</w:t>
      </w:r>
    </w:p>
    <w:p>
      <w:pPr>
        <w:pStyle w:val="Heading2"/>
      </w:pPr>
      <w:r>
        <w:t>B. Pydantic</w:t>
      </w:r>
    </w:p>
    <w:p>
      <w:r>
        <w:rPr>
          <w:b/>
        </w:rPr>
        <w:t xml:space="preserve">BaseModel: </w:t>
      </w:r>
      <w:r>
        <w:t>Lớp cơ sở để định nghĩa schema request/response.</w:t>
      </w:r>
    </w:p>
    <w:p>
      <w:r>
        <w:rPr>
          <w:b/>
        </w:rPr>
        <w:t xml:space="preserve">Field: </w:t>
      </w:r>
      <w:r>
        <w:t>Thêm ràng buộc như gt, ge, min_length, max_length, description.</w:t>
      </w:r>
    </w:p>
    <w:p>
      <w:r>
        <w:rPr>
          <w:b/>
        </w:rPr>
        <w:t xml:space="preserve">model_dump(): </w:t>
      </w:r>
      <w:r>
        <w:t>Chuyển schema thành dict, thường dùng Product(**schema.model_dump()).</w:t>
      </w:r>
    </w:p>
    <w:p>
      <w:r>
        <w:rPr>
          <w:b/>
        </w:rPr>
        <w:t xml:space="preserve">from_attributes=True: </w:t>
      </w:r>
      <w:r>
        <w:t>Cho phép chuyển SQLAlchemy ORM object sang schema.</w:t>
      </w:r>
    </w:p>
    <w:p>
      <w:r>
        <w:rPr>
          <w:b/>
        </w:rPr>
        <w:t xml:space="preserve">Validation: </w:t>
      </w:r>
      <w:r>
        <w:t>FastAPI tự kiểm tra kiểu dữ liệu và trả lỗi 422 nếu không hợp lệ.</w:t>
      </w:r>
    </w:p>
    <w:p>
      <w:r>
        <w:rPr>
          <w:b/>
        </w:rPr>
        <w:t xml:space="preserve">Optional, List, Enum: </w:t>
      </w:r>
      <w:r>
        <w:t>Optional: trường không bắt buộc. List: danh sách. Enum: giới hạn giá trị.</w:t>
      </w:r>
    </w:p>
    <w:p>
      <w:pPr>
        <w:pStyle w:val="Heading2"/>
      </w:pPr>
      <w:r>
        <w:t>C. SQLAlchemy</w:t>
      </w:r>
    </w:p>
    <w:p>
      <w:r>
        <w:rPr>
          <w:b/>
        </w:rPr>
        <w:t xml:space="preserve">create_engine: </w:t>
      </w:r>
      <w:r>
        <w:t>Tạo kết nối CSDL.</w:t>
      </w:r>
    </w:p>
    <w:p>
      <w:r>
        <w:rPr>
          <w:b/>
        </w:rPr>
        <w:t xml:space="preserve">SessionLocal: </w:t>
      </w:r>
      <w:r>
        <w:t>Tạo session làm việc với DB.</w:t>
      </w:r>
    </w:p>
    <w:p>
      <w:r>
        <w:rPr>
          <w:b/>
        </w:rPr>
        <w:t xml:space="preserve">Base: </w:t>
      </w:r>
      <w:r>
        <w:t>Lớp cha của các model.</w:t>
      </w:r>
    </w:p>
    <w:p>
      <w:r>
        <w:rPr>
          <w:b/>
        </w:rPr>
        <w:t xml:space="preserve">Column: </w:t>
      </w:r>
      <w:r>
        <w:t>Khai báo cột.</w:t>
      </w:r>
    </w:p>
    <w:p>
      <w:r>
        <w:rPr>
          <w:b/>
        </w:rPr>
        <w:t xml:space="preserve">Kiểu dữ liệu: </w:t>
      </w:r>
      <w:r>
        <w:t>Integer, String, Float, Boolean, DateTime.</w:t>
      </w:r>
    </w:p>
    <w:p>
      <w:r>
        <w:rPr>
          <w:b/>
        </w:rPr>
        <w:t xml:space="preserve">ForeignKey: </w:t>
      </w:r>
      <w:r>
        <w:t>Tạo khóa ngoại.</w:t>
      </w:r>
    </w:p>
    <w:p>
      <w:r>
        <w:rPr>
          <w:b/>
        </w:rPr>
        <w:t xml:space="preserve">relationship: </w:t>
      </w:r>
      <w:r>
        <w:t>Thiết lập quan hệ giữa các model.</w:t>
      </w:r>
    </w:p>
    <w:p>
      <w:pPr>
        <w:pStyle w:val="Heading2"/>
      </w:pPr>
      <w:r>
        <w:t>D. CRUD</w:t>
      </w:r>
    </w:p>
    <w:p>
      <w:r>
        <w:rPr>
          <w:b/>
        </w:rPr>
        <w:t xml:space="preserve">add: </w:t>
      </w:r>
      <w:r>
        <w:t>Thêm object vào session.</w:t>
      </w:r>
    </w:p>
    <w:p>
      <w:r>
        <w:rPr>
          <w:b/>
        </w:rPr>
        <w:t xml:space="preserve">commit: </w:t>
      </w:r>
      <w:r>
        <w:t>Lưu thay đổi xuống DB.</w:t>
      </w:r>
    </w:p>
    <w:p>
      <w:r>
        <w:rPr>
          <w:b/>
        </w:rPr>
        <w:t xml:space="preserve">refresh: </w:t>
      </w:r>
      <w:r>
        <w:t>Đọc lại object sau commit.</w:t>
      </w:r>
    </w:p>
    <w:p>
      <w:r>
        <w:rPr>
          <w:b/>
        </w:rPr>
        <w:t xml:space="preserve">delete: </w:t>
      </w:r>
      <w:r>
        <w:t>Xóa object.</w:t>
      </w:r>
    </w:p>
    <w:p>
      <w:r>
        <w:rPr>
          <w:b/>
        </w:rPr>
        <w:t xml:space="preserve">rollback: </w:t>
      </w:r>
      <w:r>
        <w:t>Hoàn tác khi lỗi.</w:t>
      </w:r>
    </w:p>
    <w:p>
      <w:r>
        <w:rPr>
          <w:b/>
        </w:rPr>
        <w:t xml:space="preserve">query: </w:t>
      </w:r>
      <w:r>
        <w:t>Bắt đầu truy vấn.</w:t>
      </w:r>
    </w:p>
    <w:p>
      <w:r>
        <w:rPr>
          <w:b/>
        </w:rPr>
        <w:t xml:space="preserve">filter/filter_by: </w:t>
      </w:r>
      <w:r>
        <w:t>Điều kiện WHERE.</w:t>
      </w:r>
    </w:p>
    <w:p>
      <w:r>
        <w:rPr>
          <w:b/>
        </w:rPr>
        <w:t xml:space="preserve">first/all: </w:t>
      </w:r>
      <w:r>
        <w:t>Lấy 1 bản ghi hoặc toàn bộ.</w:t>
      </w:r>
    </w:p>
    <w:p>
      <w:r>
        <w:rPr>
          <w:b/>
        </w:rPr>
        <w:t xml:space="preserve">order_by: </w:t>
      </w:r>
      <w:r>
        <w:t>Sắp xếp ASC/DESC.</w:t>
      </w:r>
    </w:p>
    <w:p>
      <w:r>
        <w:rPr>
          <w:b/>
        </w:rPr>
        <w:t xml:space="preserve">group_by: </w:t>
      </w:r>
      <w:r>
        <w:t>Nhóm dữ liệu.</w:t>
      </w:r>
    </w:p>
    <w:p>
      <w:r>
        <w:rPr>
          <w:b/>
        </w:rPr>
        <w:t xml:space="preserve">limit/offset: </w:t>
      </w:r>
      <w:r>
        <w:t>Phân trang.</w:t>
      </w:r>
    </w:p>
    <w:p>
      <w:r>
        <w:rPr>
          <w:b/>
        </w:rPr>
        <w:t xml:space="preserve">count: </w:t>
      </w:r>
      <w:r>
        <w:t>Đếm bản ghi.</w:t>
      </w:r>
    </w:p>
    <w:p>
      <w:r>
        <w:rPr>
          <w:b/>
        </w:rPr>
        <w:t xml:space="preserve">join: </w:t>
      </w:r>
      <w:r>
        <w:t>Kết hợp nhiều bảng.</w:t>
      </w:r>
    </w:p>
    <w:p>
      <w:pPr>
        <w:pStyle w:val="Heading2"/>
      </w:pPr>
      <w:r>
        <w:t>E. Response &amp; Error Handling</w:t>
      </w:r>
    </w:p>
    <w:p>
      <w:r>
        <w:rPr>
          <w:b/>
        </w:rPr>
        <w:t xml:space="preserve">response_model: </w:t>
      </w:r>
      <w:r>
        <w:t>Chuẩn hóa dữ liệu trả về.</w:t>
      </w:r>
    </w:p>
    <w:p>
      <w:r>
        <w:rPr>
          <w:b/>
        </w:rPr>
        <w:t xml:space="preserve">status_code: </w:t>
      </w:r>
      <w:r>
        <w:t>Thiết lập mã HTTP.</w:t>
      </w:r>
    </w:p>
    <w:p>
      <w:r>
        <w:rPr>
          <w:b/>
        </w:rPr>
        <w:t xml:space="preserve">JSONResponse: </w:t>
      </w:r>
      <w:r>
        <w:t>Tự tạo JSON response.</w:t>
      </w:r>
    </w:p>
    <w:p>
      <w:r>
        <w:rPr>
          <w:b/>
        </w:rPr>
        <w:t xml:space="preserve">Response: </w:t>
      </w:r>
      <w:r>
        <w:t>Response tổng quát.</w:t>
      </w:r>
    </w:p>
    <w:p>
      <w:r>
        <w:rPr>
          <w:b/>
        </w:rPr>
        <w:t xml:space="preserve">HTTPException: </w:t>
      </w:r>
      <w:r>
        <w:t>Lỗi nghiệp vụ.</w:t>
      </w:r>
    </w:p>
    <w:p>
      <w:r>
        <w:rPr>
          <w:b/>
        </w:rPr>
        <w:t xml:space="preserve">try/except: </w:t>
      </w:r>
      <w:r>
        <w:t>Bắt lỗi cục bộ, thường kết hợp rollback().</w:t>
      </w:r>
    </w:p>
    <w:p>
      <w:r>
        <w:rPr>
          <w:b/>
        </w:rPr>
        <w:t xml:space="preserve">exception_handler: </w:t>
      </w:r>
      <w:r>
        <w:t>Đăng ký bộ xử lý lỗi toàn cục: @app.exception_handler(Exception), HTTPException, RequestValidationError hoặc Custom Exception để trả về định dạng lỗi thống nhất.</w:t>
      </w:r>
    </w:p>
    <w:p>
      <w:pPr>
        <w:pStyle w:val="Heading2"/>
      </w:pPr>
      <w:r>
        <w:t>F. Mapping</w:t>
      </w:r>
    </w:p>
    <w:p>
      <w:r>
        <w:rPr>
          <w:b/>
        </w:rPr>
        <w:t xml:space="preserve">JSON → Schema: </w:t>
      </w:r>
      <w:r>
        <w:t>FastAPI tự ánh xạ request JSON sang Pydantic.</w:t>
      </w:r>
    </w:p>
    <w:p>
      <w:r>
        <w:rPr>
          <w:b/>
        </w:rPr>
        <w:t xml:space="preserve">Schema → Model: </w:t>
      </w:r>
      <w:r>
        <w:t>Dùng model_dump() rồi Model(**dict).</w:t>
      </w:r>
    </w:p>
    <w:p>
      <w:r>
        <w:rPr>
          <w:b/>
        </w:rPr>
        <w:t xml:space="preserve">Model → Schema: </w:t>
      </w:r>
      <w:r>
        <w:t>Nhờ from_attributes=True.</w:t>
      </w:r>
    </w:p>
    <w:p>
      <w:r>
        <w:rPr>
          <w:b/>
        </w:rPr>
        <w:t xml:space="preserve">Schema → JSON: </w:t>
      </w:r>
      <w:r>
        <w:t>FastAPI tự serialize thành JSON response.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