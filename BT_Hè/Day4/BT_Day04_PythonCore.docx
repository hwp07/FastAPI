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DC2626"/>
          <w:sz w:val="32"/>
        </w:rPr>
        <w:t>PHIẾU BÀI TẬP THỰC HÀNH: PYTHON CORE 4</w:t>
        <w:br/>
        <w:t>LOGIC NGHIỆP VỤ THỰC TẾ &amp; XỬ LÝ NGOẠI LỆ (TRY-EXCEPT)</w:t>
      </w:r>
    </w:p>
    <w:p>
      <w:pPr>
        <w:jc w:val="center"/>
      </w:pPr>
      <w:r>
        <w:rPr>
          <w:i/>
          <w:color w:val="64748B"/>
          <w:sz w:val="20"/>
        </w:rPr>
        <w:t>Thời lượng hoàn thành: 30 - 40 phút | Bài tập tự luyện sinh viên | Rikkei Education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1. DỮ LIỆU ĐẦU VÀO THỰC TẾ (RAW DATASETS)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6A9955"/>
                <w:sz w:val="19"/>
              </w:rPr>
              <w:t># Dataset raw_registers &amp; orders:</w:t>
              <w:br/>
            </w:r>
            <w:r>
              <w:rPr>
                <w:rFonts w:ascii="Consolas" w:hAnsi="Consolas"/>
                <w:color w:val="D4D4D4"/>
                <w:sz w:val="19"/>
              </w:rPr>
              <w:t>raw_registers = [</w:t>
              <w:br/>
              <w:t xml:space="preserve">    {"name": "  Nguyen Van An  ", "email": "an.nguyen@gmail.com", "phone": "0987654321"},</w:t>
              <w:br/>
              <w:t xml:space="preserve">    {"name": "Tran Thi Bich", "email": "bich_gmail.com", "phone": "0912345678"},</w:t>
              <w:br/>
              <w:t xml:space="preserve">    {"name": "Le Hoang Cuong", "email": "cuong@rikkei.edu.vn", "phone": "0123456789"},</w:t>
              <w:br/>
              <w:t xml:space="preserve">    {"name": "  Pham Minh Dung ", "email": "dung@gmail.com  ", "phone": "0355667788"}</w:t>
              <w:br/>
              <w:t>]</w:t>
              <w:br/>
              <w:br/>
              <w:t>orders = [</w:t>
              <w:br/>
              <w:t xml:space="preserve">    {"id": "DH01", "total": "12500000", "discount_code": "VIP10", "is_vip": True},</w:t>
              <w:br/>
              <w:t xml:space="preserve">    {"id": "DH02", "total": "450000", "discount_code": "INVALID", "is_vip": False},</w:t>
              <w:br/>
              <w:t xml:space="preserve">    {"id": "DH03", "total": "ABC_ERROR", "discount_code": "", "is_vip": False},</w:t>
              <w:br/>
              <w:t xml:space="preserve">    {"id": "DH04", "total": "8500000", "discount_code": "VIP20", "is_vip": True}</w:t>
              <w:br/>
              <w:t>]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2. BÀI 1: VALIDATION CHUẨN HÓA THÔNG TIN ĐĂNG KÝ HỌC VIÊN (15 - 20 PHÚT)</w:t>
      </w:r>
    </w:p>
    <w:p>
      <w:r>
        <w:rPr>
          <w:b/>
        </w:rPr>
        <w:t>Yêu cầu bài tập:</w:t>
        <w:br/>
      </w:r>
      <w:r>
        <w:t>1. Cài đặt hàm validate_registration_input(name, email, phone).</w:t>
        <w:br/>
        <w:t>2. Làm sạch khoảng trắng bằng .strip(), email về dạng chữ thường .lower().</w:t>
        <w:br/>
        <w:t>3. Kiểm tra Email phải chứa '@'.</w:t>
        <w:br/>
        <w:t>4. Kiểm tra SĐT đúng 10 chữ số, toàn số, và bắt đầu bằng các đầu số 03, 05, 07, 08, 09.</w:t>
      </w:r>
    </w:p>
    <w:p>
      <w:r>
        <w:rPr>
          <w:b/>
          <w:color w:val="16A34A"/>
        </w:rPr>
        <w:t>KẾT QUẢ ĐẦU RA KỲ VỌNG (EXPECTED OUTPUT):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9"/>
              </w:rPr>
              <w:t>BÁO CÁO CHUẨN HÓA &amp; VALIDATE THÔNG TIN ĐĂNG KÝ</w:t>
              <w:br/>
              <w:t>[1] Nguyen Van An | Email: an.nguyen@gmail.com | SĐT: 0987654321 -&gt; Trạng thái: HỢP LỆ</w:t>
              <w:br/>
              <w:t>[2] Tran Thi Bich | Email: bich_gmail.com | SĐT: 0912345678 -&gt; Trạng thái: KHÔNG HỢP LỆ (Thiếu '@')</w:t>
              <w:br/>
              <w:t>[3] Le Hoang Cuong | Email: cuong@rikkei.edu.vn | SĐT: 0123456789 -&gt; Trạng thái: KHÔNG HỢP LỆ (Sai đầu số VN)</w:t>
              <w:br/>
              <w:t>[4] Pham Minh Dung | Email: dung@gmail.com | SĐT: 0355667788 -&gt; Trạng thái: HỢP LỆ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3. BÀI 2: TÍNH HÓA ĐƠN THUẾ VAT &amp; PHÒNG CHỐNG CRASH BẰNG TRY-EXCEPT (15 - 20 PHÚT)</w:t>
      </w:r>
    </w:p>
    <w:p>
      <w:r>
        <w:rPr>
          <w:b/>
        </w:rPr>
        <w:t>Yêu cầu bài tập:</w:t>
        <w:br/>
      </w:r>
      <w:r>
        <w:t>1. Cài đặt hàm safe_process_invoice(order_id, raw_total, discount_code, is_vip) sử dụng khối try-except.</w:t>
        <w:br/>
        <w:t>2. Trong try: Ép kiểu float(raw_total), tính chiết khấu VIP (VIP10 giảm 10%, VIP20 giảm 20%), cộng thuế VAT 10%, phân loại đơn hàng.</w:t>
        <w:br/>
        <w:t>3. Trong except ValueError: In ra thông báo bỏ qua đơn hàng bị lỗi số tiền.</w:t>
      </w:r>
    </w:p>
    <w:p>
      <w:r>
        <w:rPr>
          <w:b/>
          <w:color w:val="16A34A"/>
        </w:rPr>
        <w:t>KẾT QUẢ ĐẦU RA KỲ VỌNG (EXPECTED OUTPUT):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9"/>
              </w:rPr>
              <w:t>BÁO CÁO XỬ LÝ HÓA ĐƠN AN TOÀN (TRY-EXCEPT &amp; VAT)</w:t>
              <w:br/>
              <w:t>[DH01] Tiền hàng: 12,500,000 | CK (VIP10): 1,250,000 | VAT 10%: 1,125,000 -&gt; Tổng: 12,375,000 VNĐ [HÓA ĐƠN LỚN (VIP)]</w:t>
              <w:br/>
              <w:t>[DH02] Tiền hàng: 450,000 | CK: 0 | VAT 10%: 45,000 -&gt; Tổng: 495,000 VNĐ [HÓA ĐƠN THƯỜNG]</w:t>
              <w:br/>
              <w:t>Xử lý lỗi [DH03]: Số tiền 'ABC_ERROR' không hợp lệ! Bỏ qua đơn hàng.</w:t>
              <w:br/>
              <w:t>[DH04] Tiền hàng: 8,500,000 | CK (VIP20): 1,700,000 | VAT 10%: 680,000 -&gt; Tổng: 7,480,000 VNĐ [HÓA ĐƠN THƯỜNG]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4. HƯỚNG DẪN NỘP BÀI TẬP LÊN GITHUB &amp; WEB HTML</w:t>
      </w:r>
    </w:p>
    <w:p>
      <w:r>
        <w:rPr>
          <w:b/>
        </w:rPr>
        <w:t>Quy trình nộp bài gồm 3 bước đơn giản chuẩn hóa:</w:t>
        <w:br/>
      </w:r>
      <w:r>
        <w:t>1. Tạo file Python bai_tap_day04.py và viết mã nguồn hoàn thiện giải các bài tập trên.</w:t>
        <w:br/>
        <w:t>2. Đẩy (Push) file code lên GitHub cá nhân. Đặt tên Repository chuẩn cấu trúc:</w:t>
        <w:br/>
        <w:t xml:space="preserve">   https://github.com/nguyenvanan/CNTT1_SV2026001_PythonCore_Day04</w:t>
        <w:br/>
        <w:t>3. Truy cập trang Web bài đọc day04_python_core.html, cuộn xuống Mục Nộp Bài Tập Học Viên, nhập thông tin cá nhân và dán đường dẫn GitHub trên để gửi cho Giảng viên kiểm soát và chấm điểm.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