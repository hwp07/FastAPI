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C2626"/>
          <w:sz w:val="32"/>
        </w:rPr>
        <w:t>PHIẾU BÀI TẬP THỰC HÀNH: PYTHON CORE 1</w:t>
        <w:br/>
        <w:t>LIST COMPREHENSION &amp; CẤU TRÚC DỮ LIỆU</w:t>
      </w:r>
    </w:p>
    <w:p>
      <w:pPr>
        <w:jc w:val="center"/>
      </w:pPr>
      <w:r>
        <w:rPr>
          <w:i/>
          <w:color w:val="64748B"/>
          <w:sz w:val="20"/>
        </w:rPr>
        <w:t>Thời lượng hoàn thành: 30 - 40 phút | Bài tập tự luyện sinh viên | Rikkei Education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1. DỮ LIỆU ĐẦU VÀO THỰC TẾ (RAW DATASETS)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6A9955"/>
                <w:sz w:val="19"/>
              </w:rPr>
              <w:t># Dataset raw_cart:</w:t>
              <w:br/>
            </w:r>
            <w:r>
              <w:rPr>
                <w:rFonts w:ascii="Consolas" w:hAnsi="Consolas"/>
                <w:color w:val="D4D4D4"/>
                <w:sz w:val="19"/>
              </w:rPr>
              <w:t>raw_cart = [</w:t>
              <w:br/>
              <w:t xml:space="preserve">    {"id": "SP1", "ten": " Áo sơ mi nam ", "gia": 150000, "sl": 2, "danh_muc": "Thời trang"},</w:t>
              <w:br/>
              <w:t xml:space="preserve">    {"id": "SP2", "ten": "Quần tây ", "gia": 250000, "sl": 1, "danh_muc": "Thời trang"},</w:t>
              <w:br/>
              <w:t xml:space="preserve">    {"id": "SP3", "ten": " Giày thể thao ", "gia": 450000, "sl": 1, "danh_muc": "Giày dép"},</w:t>
              <w:br/>
              <w:t xml:space="preserve">    {"id": "SP4", "ten": "Tất cổ ngắn ", "gia": 30000, "sl": 5, "danh_muc": "Phụ kiện"}</w:t>
              <w:br/>
              <w:t>]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2. BÀI 1: THAO TÁC CRUD CƠ BẢN VỚI LIST &amp; DICT (15 - 20 PHÚT)</w:t>
      </w:r>
    </w:p>
    <w:p>
      <w:r>
        <w:rPr>
          <w:b/>
        </w:rPr>
        <w:t>Yêu cầu bài tập:</w:t>
        <w:br/>
      </w:r>
      <w:r>
        <w:t>1. Duyệt qua từng Dict trong raw_cart, dùng .strip() xóa khoảng trắng thừa ở thuộc tính 'ten'.</w:t>
        <w:br/>
        <w:t>2. Thêm thuộc tính 'tong_tien' = gia * sl vào từng sản phẩm.</w:t>
        <w:br/>
        <w:t>3. Thêm 1 sản phẩm mới vào danh sách raw_cart.</w:t>
        <w:br/>
        <w:t>4. Xóa sản phẩm có 'id' == 'SP4' ra khỏi giỏ hàng.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[</w:t>
              <w:br/>
              <w:t xml:space="preserve">  {"id": "SP1", "ten": "Áo sơ mi nam", "gia": 150000, "sl": 2, "danh_muc": "Thời trang", "tong_tien": 300000},</w:t>
              <w:br/>
              <w:t xml:space="preserve">  {"id": "SP2", "ten": "Quần tây", "gia": 250000, "sl": 1, "danh_muc": "Thời trang", "tong_tien": 250000},</w:t>
              <w:br/>
              <w:t xml:space="preserve">  {"id": "SP3", "ten": "Giày thể thao", "gia": 450000, "sl": 1, "danh_muc": "Giày dép", "tong_tien": 450000},</w:t>
              <w:br/>
              <w:t xml:space="preserve">  {"id": "SP5", "ten": "Áo khoác", "gia": 320000, "sl": 1, "danh_muc": "Thời trang", "tong_tien": 320000}</w:t>
              <w:br/>
              <w:t>]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3. BÀI 2: THAO TÁC VỚI SET &amp; LIST COMPREHENSION (15 - 20 PHÚT)</w:t>
      </w:r>
    </w:p>
    <w:p>
      <w:r>
        <w:rPr>
          <w:b/>
        </w:rPr>
        <w:t>Yêu cầu bài tập:</w:t>
        <w:br/>
      </w:r>
      <w:r>
        <w:t>1. Dùng cấu trúc SET lấy ra danh sách các Danh mục sản phẩm duy nhất.</w:t>
        <w:br/>
        <w:t>2. Dùng 1 dòng List Comprehension lọc ra danh sách TÊN các sản phẩm có 'tong_tien' &gt; 200000.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Danh mục duy nhất (Set): {'Thời trang', 'Giày dép'}</w:t>
              <w:br/>
              <w:t>Sản phẩm &gt; 200k (List Comprehension): ['Áo sơ mi nam', 'Quần tây', 'Giày thể thao', 'Áo khoác']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4. HƯỚNG DẪN NỘP BÀI TẬP LÊN GITHUB &amp; WEB HTML</w:t>
      </w:r>
    </w:p>
    <w:p>
      <w:r>
        <w:rPr>
          <w:b/>
        </w:rPr>
        <w:t>Quy trình nộp bài gồm 3 bước đơn giản chuẩn hóa:</w:t>
        <w:br/>
      </w:r>
      <w:r>
        <w:t>1. Tạo file Python bai_tap_day01.py và viết mã nguồn hoàn thiện giải các bài tập trên.</w:t>
        <w:br/>
        <w:t>2. Đẩy (Push) file code lên GitHub cá nhân. Đặt tên Repository chuẩn cấu trúc:</w:t>
        <w:br/>
        <w:t xml:space="preserve">   https://github.com/nguyenvanan/CNTT1_SV2026001_PythonCore_Day01</w:t>
        <w:br/>
        <w:t>3. Truy cập trang Web bài đọc day01_python_core.html, cuộn xuống Mục Nộp Bài Tập Học Viên, nhập thông tin cá nhân và dán đường dẫn GitHub trên để gửi cho Giảng viên kiểm soát và chấm điểm.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