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C2626"/>
          <w:sz w:val="32"/>
        </w:rPr>
        <w:t>PHIẾU BÀI TẬP THỰC HÀNH: PYTHON CORE 2</w:t>
        <w:br/>
        <w:t>FLAG, ACCUMULATOR &amp; STRING VALIDATION</w:t>
      </w:r>
    </w:p>
    <w:p>
      <w:pPr>
        <w:jc w:val="center"/>
      </w:pPr>
      <w:r>
        <w:rPr>
          <w:i/>
          <w:color w:val="64748B"/>
          <w:sz w:val="20"/>
        </w:rPr>
        <w:t>Thời lượng hoàn thành: 30 - 40 phút | Bài tập tự luyện sinh viên | Rikkei Education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1. DỮ LIỆU ĐẦU VÀO THỰC TẾ (RAW DATASETS)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6A9955"/>
                <w:sz w:val="19"/>
              </w:rPr>
              <w:t># Dataset orders:</w:t>
              <w:br/>
            </w:r>
            <w:r>
              <w:rPr>
                <w:rFonts w:ascii="Consolas" w:hAnsi="Consolas"/>
                <w:color w:val="D4D4D4"/>
                <w:sz w:val="19"/>
              </w:rPr>
              <w:t>orders = [</w:t>
              <w:br/>
              <w:t xml:space="preserve">    {"id": "DH01", "name": "iPhone 15 Pro Max", "price": 32000000},</w:t>
              <w:br/>
              <w:t xml:space="preserve">    {"id": "DH02", "name": "Tai nghe AirPods Pro", "price": 5500000},</w:t>
              <w:br/>
              <w:t xml:space="preserve">    {"id": "DH03", "name": "MacBook Pro M3 Max", "price": 65000000},</w:t>
              <w:br/>
              <w:t xml:space="preserve">    {"id": "DH04", "name": "Chuot khong day", "price": 450000},</w:t>
              <w:br/>
              <w:t xml:space="preserve">    {"id": "DH05", "name": "Samsung Galaxy S24", "price": 22000000}</w:t>
              <w:br/>
              <w:t>]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2. BÀI 1: THỐNG KÊ ĐƠN HÀNG &amp; CẢNH BÁO TẢI TRỌNG (15 - 20 PHÚT)</w:t>
      </w:r>
    </w:p>
    <w:p>
      <w:r>
        <w:rPr>
          <w:b/>
        </w:rPr>
        <w:t>Yêu cầu bài tập:</w:t>
        <w:br/>
      </w:r>
      <w:r>
        <w:t>1. Tính tổng doanh thu toàn bộ đơn hàng trong ngày.</w:t>
        <w:br/>
        <w:t>2. Đếm số lượng đơn hàng có giá trị VIP (&gt;= 15,000,000 VND).</w:t>
        <w:br/>
        <w:t>3. Tìm đơn hàng có giá trị cao nhất và thấp nhất chỉ bằng 1 vòng lặp duy nhất (Single Pass).</w:t>
        <w:br/>
        <w:t>4. Sử dụng Tư duy Cắm Cờ (Flag is_suspicious = False): Nếu có đơn hàng &gt; 50,000,000 VND, bật cờ True.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Tong doanh thu: 124,950,000 VND</w:t>
              <w:br/>
              <w:t>So don hang VIP (&gt;= 15tr): 3 don</w:t>
              <w:br/>
              <w:t>Don hang gia tri CAO NHAT: DH03 - MacBook Pro M3 Max (65,000,000 VND)</w:t>
              <w:br/>
              <w:t>Don hang gia tri THAP NHAT: DH04 - Chuot khong day (450,000 VND)</w:t>
              <w:br/>
              <w:t>CANH BAO RUI RO: Phat hien don DH03 co gia tri 65,000,000 VND &gt; 50tr!</w:t>
              <w:br/>
              <w:t>KET LUAN CAM CO: Co is_suspicious = True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3. BÀI 2: CHUẨN HÓA &amp; VALIDATE HỒ SƠ SINH VIÊN (15 - 20 PHÚT)</w:t>
      </w:r>
    </w:p>
    <w:p>
      <w:r>
        <w:rPr>
          <w:b/>
        </w:rPr>
        <w:t>Yêu cầu bài tập:</w:t>
        <w:br/>
      </w:r>
      <w:r>
        <w:t>1. Dùng .strip() làm sạch khoảng trắng ở tên, email, phone.</w:t>
        <w:br/>
        <w:t>2. Validate Email: Phải chứa đúng 1 ký tự '@' và kết thúc bằng '.com' hoặc '.edu.vn'.</w:t>
        <w:br/>
        <w:t>3. Validate SĐT: Phải có đúng 10 chữ số, bắt đầu bằng '0', và chứa toàn chữ số.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[SV01] Nguyen Van An | Email: an.nguyen@rikkei.edu.vn | SDT: 0987654321 -&gt; HO SO HOP LE</w:t>
              <w:br/>
              <w:t>[SV02] Tran Thi Bich | Email: bich_gmail.com | SDT: 0912345678 -&gt; KHONG HOP LE (Thieu @)</w:t>
              <w:br/>
              <w:t>[SV03] Le Hoang Cuong | Email: cuong@gmail.com | SDT: 09876abcde -&gt; KHONG HOP LE (SDT chua chu)</w:t>
              <w:br/>
              <w:t>[SV04] Pham Minh Dung | Email: dung@gmail.com | SDT: 0355667788 -&gt; HO SO HOP LE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4. HƯỚNG DẪN NỘP BÀI TẬP LÊN GITHUB &amp; WEB HTML</w:t>
      </w:r>
    </w:p>
    <w:p>
      <w:r>
        <w:rPr>
          <w:b/>
        </w:rPr>
        <w:t>Quy trình nộp bài gồm 3 bước đơn giản chuẩn hóa:</w:t>
        <w:br/>
      </w:r>
      <w:r>
        <w:t>1. Tạo file Python bai_tap_day02.py và viết mã nguồn hoàn thiện giải các bài tập trên.</w:t>
        <w:br/>
        <w:t>2. Đẩy (Push) file code lên GitHub cá nhân. Đặt tên Repository chuẩn cấu trúc:</w:t>
        <w:br/>
        <w:t xml:space="preserve">   https://github.com/nguyenvanan/CNTT1_SV2026001_PythonCore_Day02</w:t>
        <w:br/>
        <w:t>3. Truy cập trang Web bài đọc day02_python_core.html, cuộn xuống Mục Nộp Bài Tập Học Viên, nhập thông tin cá nhân và dán đường dẫn GitHub trên để gửi cho Giảng viên kiểm soát và chấm điểm.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